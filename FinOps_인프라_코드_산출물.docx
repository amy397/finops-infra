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맑은 고딕" w:hAnsi="맑은 고딕" w:eastAsia="맑은 고딕"/>
          <w:b/>
          <w:color w:val="2E4057"/>
          <w:sz w:val="56"/>
        </w:rPr>
        <w:t>FinOps 인프라 코드 산출물</w:t>
      </w:r>
    </w:p>
    <w:p>
      <w:pPr>
        <w:jc w:val="center"/>
      </w:pPr>
      <w:r>
        <w:rPr>
          <w:rFonts w:ascii="맑은 고딕" w:hAnsi="맑은 고딕" w:eastAsia="맑은 고딕"/>
          <w:color w:val="666666"/>
          <w:sz w:val="32"/>
        </w:rPr>
        <w:t>Terraform Infrastructure as Code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프로젝트명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FinOps Infrastructure</w:t>
            </w:r>
          </w:p>
        </w:tc>
      </w:tr>
      <w:tr>
        <w:tc>
          <w:tcPr>
            <w:tcW w:type="dxa" w:w="4513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클라우드 플랫폼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AWS (Amazon Web Services)</w:t>
            </w:r>
          </w:p>
        </w:tc>
      </w:tr>
      <w:tr>
        <w:tc>
          <w:tcPr>
            <w:tcW w:type="dxa" w:w="4513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리전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ap-northeast-2 (서울)</w:t>
            </w:r>
          </w:p>
        </w:tc>
      </w:tr>
      <w:tr>
        <w:tc>
          <w:tcPr>
            <w:tcW w:type="dxa" w:w="4513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IaC 도구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Terraform &gt;= 1.0.0</w:t>
            </w:r>
          </w:p>
        </w:tc>
      </w:tr>
      <w:tr>
        <w:tc>
          <w:tcPr>
            <w:tcW w:type="dxa" w:w="4513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작성일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2026-02-23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목차</w:t>
      </w:r>
    </w:p>
    <w:p>
      <w:r>
        <w:rPr>
          <w:rFonts w:ascii="맑은 고딕" w:hAnsi="맑은 고딕" w:eastAsia="맑은 고딕"/>
          <w:sz w:val="20"/>
        </w:rPr>
        <w:t>1. 개요</w:t>
      </w:r>
    </w:p>
    <w:p>
      <w:r>
        <w:rPr>
          <w:rFonts w:ascii="맑은 고딕" w:hAnsi="맑은 고딕" w:eastAsia="맑은 고딕"/>
          <w:sz w:val="20"/>
        </w:rPr>
        <w:t xml:space="preserve">    1.1 프로젝트 개요</w:t>
      </w:r>
    </w:p>
    <w:p>
      <w:r>
        <w:rPr>
          <w:rFonts w:ascii="맑은 고딕" w:hAnsi="맑은 고딕" w:eastAsia="맑은 고딕"/>
          <w:sz w:val="20"/>
        </w:rPr>
        <w:t xml:space="preserve">    1.2 시스템 아키텍처</w:t>
      </w:r>
    </w:p>
    <w:p>
      <w:r>
        <w:rPr>
          <w:rFonts w:ascii="맑은 고딕" w:hAnsi="맑은 고딕" w:eastAsia="맑은 고딕"/>
          <w:sz w:val="20"/>
        </w:rPr>
        <w:t xml:space="preserve">    1.3 디렉토리 구조</w:t>
      </w:r>
    </w:p>
    <w:p>
      <w:r>
        <w:rPr>
          <w:rFonts w:ascii="맑은 고딕" w:hAnsi="맑은 고딕" w:eastAsia="맑은 고딕"/>
          <w:sz w:val="20"/>
        </w:rPr>
        <w:t>2. 모듈 상세</w:t>
      </w:r>
    </w:p>
    <w:p>
      <w:r>
        <w:rPr>
          <w:rFonts w:ascii="맑은 고딕" w:hAnsi="맑은 고딕" w:eastAsia="맑은 고딕"/>
          <w:sz w:val="20"/>
        </w:rPr>
        <w:t xml:space="preserve">    2.1 VPC 모듈</w:t>
      </w:r>
    </w:p>
    <w:p>
      <w:r>
        <w:rPr>
          <w:rFonts w:ascii="맑은 고딕" w:hAnsi="맑은 고딕" w:eastAsia="맑은 고딕"/>
          <w:sz w:val="20"/>
        </w:rPr>
        <w:t xml:space="preserve">    2.2 Security Group 모듈</w:t>
      </w:r>
    </w:p>
    <w:p>
      <w:r>
        <w:rPr>
          <w:rFonts w:ascii="맑은 고딕" w:hAnsi="맑은 고딕" w:eastAsia="맑은 고딕"/>
          <w:sz w:val="20"/>
        </w:rPr>
        <w:t xml:space="preserve">    2.3 EC2 모듈</w:t>
      </w:r>
    </w:p>
    <w:p>
      <w:r>
        <w:rPr>
          <w:rFonts w:ascii="맑은 고딕" w:hAnsi="맑은 고딕" w:eastAsia="맑은 고딕"/>
          <w:sz w:val="20"/>
        </w:rPr>
        <w:t xml:space="preserve">    2.4 ECR 모듈</w:t>
      </w:r>
    </w:p>
    <w:p>
      <w:r>
        <w:rPr>
          <w:rFonts w:ascii="맑은 고딕" w:hAnsi="맑은 고딕" w:eastAsia="맑은 고딕"/>
          <w:sz w:val="20"/>
        </w:rPr>
        <w:t xml:space="preserve">    2.5 RDS 모듈</w:t>
      </w:r>
    </w:p>
    <w:p>
      <w:r>
        <w:rPr>
          <w:rFonts w:ascii="맑은 고딕" w:hAnsi="맑은 고딕" w:eastAsia="맑은 고딕"/>
          <w:sz w:val="20"/>
        </w:rPr>
        <w:t>3. 환경 구성</w:t>
      </w:r>
    </w:p>
    <w:p>
      <w:r>
        <w:rPr>
          <w:rFonts w:ascii="맑은 고딕" w:hAnsi="맑은 고딕" w:eastAsia="맑은 고딕"/>
          <w:sz w:val="20"/>
        </w:rPr>
        <w:t xml:space="preserve">    3.1 Dev 환경</w:t>
      </w:r>
    </w:p>
    <w:p>
      <w:r>
        <w:rPr>
          <w:rFonts w:ascii="맑은 고딕" w:hAnsi="맑은 고딕" w:eastAsia="맑은 고딕"/>
          <w:sz w:val="20"/>
        </w:rPr>
        <w:t>4. 변수 명세</w:t>
      </w:r>
    </w:p>
    <w:p>
      <w:r>
        <w:rPr>
          <w:rFonts w:ascii="맑은 고딕" w:hAnsi="맑은 고딕" w:eastAsia="맑은 고딕"/>
          <w:sz w:val="20"/>
        </w:rPr>
        <w:t>5. 출력값 명세</w:t>
      </w:r>
    </w:p>
    <w:p>
      <w:r>
        <w:rPr>
          <w:rFonts w:ascii="맑은 고딕" w:hAnsi="맑은 고딕" w:eastAsia="맑은 고딕"/>
          <w:sz w:val="20"/>
        </w:rPr>
        <w:t>6. 리소스 요약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1. 개요</w:t>
      </w:r>
    </w:p>
    <w:p>
      <w:pPr>
        <w:pStyle w:val="Heading2"/>
      </w:pPr>
      <w:r>
        <w:rPr>
          <w:rFonts w:ascii="맑은 고딕" w:hAnsi="맑은 고딕" w:eastAsia="맑은 고딕"/>
        </w:rPr>
        <w:t>1.1 프로젝트 개요</w:t>
      </w:r>
    </w:p>
    <w:p>
      <w:r>
        <w:rPr>
          <w:sz w:val="20"/>
        </w:rPr>
        <w:t>본 문서는 FinOps(Financial Operations) 인프라스트럭처를 코드로 정의한 Terraform 프로젝트의 코드 산출물 문서입니다. 이 프로젝트는 AWS 클라우드 환경에서 비용 최적화 모니터링 및 알림 시스템을 위한 인프라를 자동으로 프로비저닝합니다.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13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프로젝트명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FinOps Infrastructure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IaC 도구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Terraform &gt;= 1.0.0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클라우드 프로바이더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 (hashicorp/aws ~&gt; 5.0)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배포 리전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ap-northeast-2 (서울)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환경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dev (개발)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마이크로서비스 수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5개 (cost-api, cost-collector, alert-service, gateway, dashboard)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1.2 시스템 아키텍처</w:t>
      </w:r>
    </w:p>
    <w:p>
      <w:r>
        <w:t>본 인프라는 모듈화된 Terraform 구성을 통해 VPC, Security Group, EC2, ECR, RDS 등의 AWS 리소스를 체계적으로 관리합니다. 퍼블릭 서브넷에 EC2 인스턴스를 배치하고, 프라이빗 서브넷에 RDS 데이터베이스를 격리하여 보안성을 확보합니다.</w:t>
      </w:r>
    </w:p>
    <w:p>
      <w:r>
        <w:rPr>
          <w:rFonts w:ascii="맑은 고딕" w:hAnsi="맑은 고딕" w:eastAsia="맑은 고딕"/>
          <w:b/>
          <w:color w:val="2E4057"/>
          <w:sz w:val="18"/>
        </w:rPr>
        <w:t>[시스템 아키텍처 다이어그램]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W w:type="pct" w:w="5000"/>
      </w:tblPr>
      <w:tblGrid>
        <w:gridCol w:w="9026"/>
      </w:tblGrid>
      <w:tr>
        <w:tc>
          <w:tcPr>
            <w:tcW w:type="dxa" w:w="9026"/>
            <w:shd w:fill="F5F5F5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+---------------------------------------------------------------+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|                    VPC (10.0.0.0/16)                          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|                                                               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|   +----------------------------+                              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|   |  Public Subnet             |     Internet Gateway         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|   |  10.0.1.0/24 (AZ-2a)      |&lt;-------&gt;  IGW               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|   |                            |                              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|   |  +----------------------+  |                              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|   |  |  EC2 (t3.micro)     |  |     +-------------------+   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|   |  |  - Docker            |  |     | ECR Registry      |   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|   |  |  - Docker Compose    |  |----&gt;| - cost-api        |   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|   |  |  - Git               |  |     | - cost-collector  |   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|   |  |  - IAM Role (ECR)   |  |     | - alert-service   |   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|   |  +----------------------+  |     | - gateway         |   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|   +----------------------------+     | - dashboard       |   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|              |                       +-------------------+   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|              | Port 5432 (SG restricted)                     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|              v                                               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|   +-------------------------------------------+             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|   |  Private Subnets                          |             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|   |  10.0.10.0/24 (AZ-2a)                    |             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|   |  10.0.20.0/24 (AZ-2c)                    |             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|   |                                           |             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|   |  +-------------------------------------+  |             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|   |  |  RDS PostgreSQL 15 (db.t3.micro)   |  |             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|   |  |  DB: finops / User: postgres        |  |             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|   |  |  Storage: 20GB gp2                  |  |             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|   |  +-------------------------------------+  |             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|   +-------------------------------------------+             |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+---------------------------------------------------------------+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1.3 디렉토리 구조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W w:type="pct" w:w="5000"/>
      </w:tblPr>
      <w:tblGrid>
        <w:gridCol w:w="9026"/>
      </w:tblGrid>
      <w:tr>
        <w:tc>
          <w:tcPr>
            <w:tcW w:type="dxa" w:w="9026"/>
            <w:shd w:fill="F5F5F5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finops-infra/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├── modules/                          # 재사용 가능한 Terraform 모듈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│   ├── vpc/                          # VPC 네트워크 모듈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│   │   ├── main.tf                   # VPC, 서브넷, IGW, 라우트 테이블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│   │   ├── variables.tf              # 입력 변수 정의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│   │   └── outputs.tf                # 출력값 정의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│   ├── security-group/               # 보안 그룹 모듈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│   │   ├── main.tf                   # EC2/RDS 보안 그룹 규칙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│   │   ├── variables.tf              # 입력 변수 정의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│   │   └── outputs.tf                # 출력값 정의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│   ├── ec2/                          # EC2 인스턴스 모듈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│   │   ├── main.tf                   # AMI, IAM, EC2 인스턴스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│   │   ├── variables.tf              # 입력 변수 정의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│   │   └── outputs.tf                # 출력값 정의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│   ├── ecr/                          # ECR 컨테이너 레지스트리 모듈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│   │   ├── main.tf                   # ECR 리포지토리, 수명주기 정책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│   │   ├── variables.tf              # 입력 변수 정의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│   │   └── output.tf                 # 출력값 정의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│   └── rds/                          # RDS 데이터베이스 모듈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│       ├── main.tf                   # DB 서브넷 그룹, RDS 인스턴스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│       ├── variables.tf              # 입력 변수 정의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│       └── outputs.tf                # 출력값 정의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├── environments/                     # 환경별 구성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│   └── dev/                          # 개발 환경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│       ├── main.tf                   # 모듈 오케스트레이션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│       ├── variables.tf              # 환경 변수 정의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│       └── output.tf                 # 환경 출력값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├── .gitignore                        # Git 제외 파일 목록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└── generate_docx.py                  # 본 문서 생성 스크립트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2. 모듈 상세</w:t>
      </w:r>
    </w:p>
    <w:p>
      <w:pPr>
        <w:pStyle w:val="Heading2"/>
      </w:pPr>
      <w:r>
        <w:rPr>
          <w:rFonts w:ascii="맑은 고딕" w:hAnsi="맑은 고딕" w:eastAsia="맑은 고딕"/>
        </w:rPr>
        <w:t>2.1 VPC 모듈</w:t>
      </w:r>
    </w:p>
    <w:p>
      <w:r>
        <w:t>VPC(Virtual Private Cloud) 모듈은 AWS 네트워크 인프라의 기반을 구성합니다. VPC, 인터넷 게이트웨이, 퍼블릭/프라이빗 서브넷, 라우트 테이블을 생성합니다.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No</w:t>
            </w:r>
          </w:p>
        </w:tc>
        <w:tc>
          <w:tcPr>
            <w:tcW w:type="dxa" w:w="2256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리소스 타입</w:t>
            </w:r>
          </w:p>
        </w:tc>
        <w:tc>
          <w:tcPr>
            <w:tcW w:type="dxa" w:w="2256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리소스 이름</w:t>
            </w:r>
          </w:p>
        </w:tc>
        <w:tc>
          <w:tcPr>
            <w:tcW w:type="dxa" w:w="2256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aws_vpc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main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VPC 생성 (CIDR: 10.0.0.0/16)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aws_internet_gateway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main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인터넷 게이트웨이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aws_subnet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public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퍼블릭 서브넷 (10.0.1.0/24, AZ-2a)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aws_subnet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private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프라이빗 서브넷 (10.0.10.0/24, AZ-2a)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aws_subnet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private_2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프라이빗 서브넷 2 (10.0.20.0/24, AZ-2c)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aws_route_table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public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퍼블릭 라우트 테이블 (0.0.0.0/0 -&gt; IGW)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aws_route_table_association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public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퍼블릭 서브넷-라우트 테이블 연결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</w:rPr>
        <w:t>modules/vpc/main.tf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W w:type="pct" w:w="5000"/>
      </w:tblPr>
      <w:tblGrid>
        <w:gridCol w:w="9026"/>
      </w:tblGrid>
      <w:tr>
        <w:tc>
          <w:tcPr>
            <w:tcW w:type="dxa" w:w="9026"/>
            <w:shd w:fill="F5F5F5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# VPC 생성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resource "aws_vpc" "main"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cidr_block           = var.vpc_cidr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enable_dns_hostnames = true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enable_dns_support   = true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tags =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Name        = "${var.project_name}-${var.environment}-vpc"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Environment = var.environment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# 인터넷 게이트웨이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resource "aws_internet_gateway" "main"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vpc_id = aws_vpc.main.id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tags =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Name = "${var.project_name}-${var.environment}-igw"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# 퍼블릭 서브넷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resource "aws_subnet" "public"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vpc_id                  = aws_vpc.main.id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cidr_block              = var.public_subnet_cidr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availability_zone       = var.availability_zone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map_public_ip_on_launch = true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tags =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Name = "${var.project_name}-${var.environment}-public-subnet"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# 프라이빗 서브넷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resource "aws_subnet" "private"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vpc_id            = aws_vpc.main.id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cidr_block        = var.private_subnet_cidr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availability_zone = var.availability_zone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tags =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Name = "${var.project_name}-${var.environment}-private-subnet"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# 퍼블릭 라우트 테이블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resource "aws_route_table" "public"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vpc_id = aws_vpc.main.id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route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cidr_block = "0.0.0.0/0"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gateway_id = aws_internet_gateway.main.id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tags =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Name = "${var.project_name}-${var.environment}-public-rt"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# 라우트 테이블 연결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resource "aws_route_table_association" "public"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subnet_id      = aws_subnet.public.id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route_table_id = aws_route_table.public.id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# 두 번째 프라이빗 서브넷 (RDS용 - 다른 AZ)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resource "aws_subnet" "private_2"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vpc_id            = aws_vpc.main.id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cidr_block        = var.private_subnet_cidr_2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availability_zone = var.availability_zone_2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tags =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Name = "${var.project_name}-${var.environment}-private-subnet-2"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/*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핵심 개념: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- resource "타입" "이름" = AWS 리소스 생성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- var.변수명 = 변수 참조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- aws_vpc.main.id = 다른 리소스의 속성 참조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- tags = AWS 태그 (리소스 식별용)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*/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</w:rPr>
        <w:t>modules/vpc/variables.tf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W w:type="pct" w:w="5000"/>
      </w:tblPr>
      <w:tblGrid>
        <w:gridCol w:w="9026"/>
      </w:tblGrid>
      <w:tr>
        <w:tc>
          <w:tcPr>
            <w:tcW w:type="dxa" w:w="9026"/>
            <w:shd w:fill="F5F5F5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/*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설명: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- variable = 변수 선언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- description = 설명 (문서화용)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- type = 데이터 타입 (string, number, bool, list, map)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- default = 기본값 (없으면 필수 입력)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variable "project_name"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description = "프로젝트 이름"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variable "environment"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description = "환경 (dev, prod)"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variable "vpc_cidr"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description = "VPC CIDR 블록"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default     = "10.0.0.0/16"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variable "public_subnet_cidr"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description = "퍼블릭 서브넷 CIDR"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default     = "10.0.1.0/24"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variable "private_subnet_cidr"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description = "프라이빗 서브넷 CIDR"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default     = "10.0.10.0/24"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variable "availability_zone"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description = "가용영역"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default     = "ap-northeast-2a"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variable "availability_zone_2"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description = "두 번째 가용영역"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default     = "ap-northeast-2c"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variable "private_subnet_cidr_2"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description = "두 번째 프라이빗 서브넷 CIDR"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default     = "10.0.20.0/24"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</w:rPr>
        <w:t>modules/vpc/outputs.tf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W w:type="pct" w:w="5000"/>
      </w:tblPr>
      <w:tblGrid>
        <w:gridCol w:w="9026"/>
      </w:tblGrid>
      <w:tr>
        <w:tc>
          <w:tcPr>
            <w:tcW w:type="dxa" w:w="9026"/>
            <w:shd w:fill="F5F5F5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output "vpc_id"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description = "VPC ID"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value       = aws_vpc.main.id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output "public_subnet_id"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description = "퍼블릭 서브넷 ID"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value       = aws_subnet.public.id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output "private_subnet_id"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description = "프라이빗 서브넷 ID"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value       = aws_subnet.private.id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output "private_subnet_id_2"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description = "두 번째 프라이빗 서브넷 ID"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value       = aws_subnet.private_2.id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/*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설명: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- output = 다른 모듈에서 사용할 수 있도록 값을 내보냄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- EC2 모듈에서 module.vpc.vpc_id 로 참조 가능*/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맑은 고딕" w:hAnsi="맑은 고딕" w:eastAsia="맑은 고딕"/>
        </w:rPr>
        <w:t>2.2 Security Group 모듈</w:t>
      </w:r>
    </w:p>
    <w:p>
      <w:r>
        <w:t>보안 그룹 모듈은 EC2 인스턴스와 RDS 데이터베이스에 대한 네트워크 접근 제어를 정의합니다. EC2는 외부 트래픽을 허용하고, RDS는 EC2에서만 접근 가능하도록 제한합니다.</w:t>
      </w:r>
    </w:p>
    <w:p/>
    <w:p>
      <w:r>
        <w:rPr>
          <w:b/>
          <w:sz w:val="20"/>
        </w:rPr>
        <w:t>[EC2 보안 그룹 인바운드 규칙]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포트</w:t>
            </w:r>
          </w:p>
        </w:tc>
        <w:tc>
          <w:tcPr>
            <w:tcW w:type="dxa" w:w="2256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프로토콜</w:t>
            </w:r>
          </w:p>
        </w:tc>
        <w:tc>
          <w:tcPr>
            <w:tcW w:type="dxa" w:w="2256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소스</w:t>
            </w:r>
          </w:p>
        </w:tc>
        <w:tc>
          <w:tcPr>
            <w:tcW w:type="dxa" w:w="2256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22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TCP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0.0.0.0/0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SSH 원격 접속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80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TCP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0.0.0.0/0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HTTP 웹 트래픽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443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TCP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0.0.0.0/0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HTTPS 웹 트래픽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3000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TCP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0.0.0.0/0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Dashboard (React 프론트엔드)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8282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TCP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0.0.0.0/0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Gateway (API 게이트웨이)</w:t>
            </w:r>
          </w:p>
        </w:tc>
      </w:tr>
    </w:tbl>
    <w:p/>
    <w:p>
      <w:r>
        <w:rPr>
          <w:b/>
          <w:sz w:val="20"/>
        </w:rPr>
        <w:t>[RDS 보안 그룹 인바운드 규칙]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포트</w:t>
            </w:r>
          </w:p>
        </w:tc>
        <w:tc>
          <w:tcPr>
            <w:tcW w:type="dxa" w:w="2256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프로토콜</w:t>
            </w:r>
          </w:p>
        </w:tc>
        <w:tc>
          <w:tcPr>
            <w:tcW w:type="dxa" w:w="2256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소스</w:t>
            </w:r>
          </w:p>
        </w:tc>
        <w:tc>
          <w:tcPr>
            <w:tcW w:type="dxa" w:w="2256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5432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TCP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EC2 보안 그룹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PostgreSQL 접근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</w:rPr>
        <w:t>modules/security-group/main.tf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W w:type="pct" w:w="5000"/>
      </w:tblPr>
      <w:tblGrid>
        <w:gridCol w:w="9026"/>
      </w:tblGrid>
      <w:tr>
        <w:tc>
          <w:tcPr>
            <w:tcW w:type="dxa" w:w="9026"/>
            <w:shd w:fill="F5F5F5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# EC2 보안 그룹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resource "aws_security_group" "ec2"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name        = "${var.project_name}-${var.environment}-ec2-sg"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description = "Security group for EC2 instance"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vpc_id      = var.vpc_id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# SSH (원격 접속)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ingress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from_port   = 22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to_port     = 22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protocol    = "tcp"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cidr_blocks = ["0.0.0.0/0"]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# HTTP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ingress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from_port   = 80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to_port     = 80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protocol    = "tcp"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cidr_blocks = ["0.0.0.0/0"]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# HTTPS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ingress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from_port   = 443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to_port     = 443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protocol    = "tcp"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cidr_blocks = ["0.0.0.0/0"]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# Dashboard (React)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ingress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from_port   = 3000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to_port     = 3000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protocol    = "tcp"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cidr_blocks = ["0.0.0.0/0"]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# Gateway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ingress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from_port   = 8282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to_port     = 8282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protocol    = "tcp"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cidr_blocks = ["0.0.0.0/0"]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# Outbound 전체 허용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egress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from_port   = 0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to_port     = 0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protocol    = "-1"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cidr_blocks = ["0.0.0.0/0"]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tags =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Name = "${var.project_name}-${var.environment}-ec2-sg"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# RDS 보안 그룹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resource "aws_security_group" "rds"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name        = "${var.project_name}-${var.environment}-rds-sg"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description = "Security group for RDS"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vpc_id      = var.vpc_id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# PostgreSQL - EC2에서만 접근 허용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ingress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from_port       = 5432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to_port         = 5432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protocol        = "tcp"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security_groups = [aws_security_group.ec2.id]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egress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from_port   = 0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to_port     = 0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protocol    = "-1"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cidr_blocks = ["0.0.0.0/0"]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tags =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Name = "${var.project_name}-${var.environment}-rds-sg"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</w:rPr>
        <w:t>modules/security-group/variables.tf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W w:type="pct" w:w="5000"/>
      </w:tblPr>
      <w:tblGrid>
        <w:gridCol w:w="9026"/>
      </w:tblGrid>
      <w:tr>
        <w:tc>
          <w:tcPr>
            <w:tcW w:type="dxa" w:w="9026"/>
            <w:shd w:fill="F5F5F5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variable "project_name"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description = "프로젝트 이름"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variable "environment"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description = "환경 (dev, prod)"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variable "vpc_id"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description = "VPC ID"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</w:rPr>
        <w:t>modules/security-group/outputs.tf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W w:type="pct" w:w="5000"/>
      </w:tblPr>
      <w:tblGrid>
        <w:gridCol w:w="9026"/>
      </w:tblGrid>
      <w:tr>
        <w:tc>
          <w:tcPr>
            <w:tcW w:type="dxa" w:w="9026"/>
            <w:shd w:fill="F5F5F5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output "ec2_security_group_id"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"EC2 보안 그룹 ID"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value       = aws_security_group.ec2.id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output "rds_security_group_id"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"RDS 보안 그룹 ID"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value       = aws_security_group.rds.id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맑은 고딕" w:hAnsi="맑은 고딕" w:eastAsia="맑은 고딕"/>
        </w:rPr>
        <w:t>2.3 EC2 모듈</w:t>
      </w:r>
    </w:p>
    <w:p>
      <w:r>
        <w:t>EC2 모듈은 애플리케이션 서버 인스턴스를 생성합니다. Amazon Linux 2023 기반으로 Docker, Docker Compose, Git이 자동 설치되며, ECR 읽기 권한이 부여된 IAM 역할이 연결됩니다.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No</w:t>
            </w:r>
          </w:p>
        </w:tc>
        <w:tc>
          <w:tcPr>
            <w:tcW w:type="dxa" w:w="2256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리소스 타입</w:t>
            </w:r>
          </w:p>
        </w:tc>
        <w:tc>
          <w:tcPr>
            <w:tcW w:type="dxa" w:w="2256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리소스 이름</w:t>
            </w:r>
          </w:p>
        </w:tc>
        <w:tc>
          <w:tcPr>
            <w:tcW w:type="dxa" w:w="2256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aws_ami (data)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amazon_linux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Amazon Linux 2023 최신 AMI 조회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aws_iam_role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ec2_role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EC2 IAM 역할 (ECR 접근용)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aws_iam_role_policy_attachment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ecr_read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ECR ReadOnly 정책 연결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aws_iam_instance_profile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ec2_profile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IAM 인스턴스 프로파일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aws_instance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app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EC2 인스턴스 (t3.micro)</w:t>
            </w:r>
          </w:p>
        </w:tc>
      </w:tr>
    </w:tbl>
    <w:p/>
    <w:p>
      <w:r>
        <w:rPr>
          <w:b/>
          <w:sz w:val="20"/>
        </w:rPr>
        <w:t>[EC2 User Data - 초기화 스크립트]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설치 항목</w:t>
            </w:r>
          </w:p>
        </w:tc>
        <w:tc>
          <w:tcPr>
            <w:tcW w:type="dxa" w:w="4513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Docker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컨테이너 런타임 설치 및 서비스 활성화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Docker Compose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멀티 컨테이너 오케스트레이션 도구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Git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소스 코드 관리 도구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</w:rPr>
        <w:t>modules/ec2/main.tf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W w:type="pct" w:w="5000"/>
      </w:tblPr>
      <w:tblGrid>
        <w:gridCol w:w="9026"/>
      </w:tblGrid>
      <w:tr>
        <w:tc>
          <w:tcPr>
            <w:tcW w:type="dxa" w:w="9026"/>
            <w:shd w:fill="F5F5F5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# 최신 Amazon Linux 2023 AMI 조회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data "aws_ami" "amazon_linux"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most_recent = true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owners      = ["amazon"]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filter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name   = "name"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values = ["al2023-ami-*-x86_64"]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filter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name   = "virtualization-type"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values = ["hvm"]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# IAM Role (ECR 접근용)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resource "aws_iam_role" "ec2_role"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name = "${var.project_name}-${var.environment}-ec2-role"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assume_role_policy = jsonencode({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Version = "2012-10-17"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Statement = [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  Action = "sts:AssumeRole"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  Effect = "Allow"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  Principal =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    Service = "ec2.amazonaws.com"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]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# ECR 읽기 권한 부여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resource "aws_iam_role_policy_attachment" "ecr_read"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role       = aws_iam_role.ec2_role.name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policy_arn = "arn:aws:iam::aws:policy/AmazonEC2ContainerRegistryReadOnly"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# IAM Instance Profile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resource "aws_iam_instance_profile" "ec2_profile"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name = "${var.project_name}-${var.environment}-ec2-profile"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role = aws_iam_role.ec2_role.name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# EC2 인스턴스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resource "aws_instance" "app"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ami                    = data.aws_ami.amazon_linux.id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instance_type          = var.instance_type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subnet_id              = var.subnet_id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vpc_security_group_ids = [var.security_group_id]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key_name               = var.key_name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iam_instance_profile   = aws_iam_instance_profile.ec2_profile.name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user_data = &lt;&lt;-EOF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          #!/bin/bash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          # Docker 설치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          yum update -y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          yum install -y docker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          systemctl start docker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          systemctl enable docker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          usermod -aG docker ec2-user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          # Docker Compose 설치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          curl -L "https://github.com/docker/compose/releases/latest/download/docker-compose-$(uname -s)-$(uname -m)" -o /usr/local/bin/docker-compose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          chmod +x /usr/local/bin/docker-compose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          # Git 설치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          yum install -y git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          EOF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tags =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Name = "${var.project_name}-${var.environment}-app"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</w:rPr>
        <w:t>modules/ec2/variables.tf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W w:type="pct" w:w="5000"/>
      </w:tblPr>
      <w:tblGrid>
        <w:gridCol w:w="9026"/>
      </w:tblGrid>
      <w:tr>
        <w:tc>
          <w:tcPr>
            <w:tcW w:type="dxa" w:w="9026"/>
            <w:shd w:fill="F5F5F5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variable "project_name"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"프로젝트 이름"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variable "environment"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"환경 (dev, prod)"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variable "subnet_id"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"EC2가 위치할 서브넷 ID"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variable "security_group_id"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"EC2 보안 그룹 ID"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variable "instance_type"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"EC2 인스턴스 타입"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default     = "t3.micro"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variable "key_name"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"SSH 키페어 이름"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</w:rPr>
        <w:t>modules/ec2/outputs.tf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W w:type="pct" w:w="5000"/>
      </w:tblPr>
      <w:tblGrid>
        <w:gridCol w:w="9026"/>
      </w:tblGrid>
      <w:tr>
        <w:tc>
          <w:tcPr>
            <w:tcW w:type="dxa" w:w="9026"/>
            <w:shd w:fill="F5F5F5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output "instance_id"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"EC2 인스턴스 ID"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value       = aws_instance.app.id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output "public_ip"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"EC2 퍼블릭 IP"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value       = aws_instance.app.public_ip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output "public_dns"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"EC2 퍼블릭 DNS"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value       = aws_instance.app.public_dns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맑은 고딕" w:hAnsi="맑은 고딕" w:eastAsia="맑은 고딕"/>
        </w:rPr>
        <w:t>2.4 ECR 모듈</w:t>
      </w:r>
    </w:p>
    <w:p>
      <w:r>
        <w:t>ECR(Elastic Container Registry) 모듈은 Docker 컨테이너 이미지를 저장하기 위한 프라이빗 레지스트리를 생성합니다. 5개의 마이크로서비스 각각에 대한 리포지토리를 생성하고, 비용 절감을 위한 이미지 수명주기 정책을 적용합니다.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No</w:t>
            </w:r>
          </w:p>
        </w:tc>
        <w:tc>
          <w:tcPr>
            <w:tcW w:type="dxa" w:w="3009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리포지토리명</w:t>
            </w:r>
          </w:p>
        </w:tc>
        <w:tc>
          <w:tcPr>
            <w:tcW w:type="dxa" w:w="3009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cost-api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비용 데이터 API 서비스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cost-collector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비용 데이터 수집 서비스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alert-service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알림/알람 서비스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gateway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API 게이트웨이 서비스 (포트 8282)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dashboard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React 프론트엔드 대시보드 (포트 3000)</w:t>
            </w:r>
          </w:p>
        </w:tc>
      </w:tr>
    </w:tbl>
    <w:p/>
    <w:p>
      <w:r>
        <w:rPr>
          <w:b/>
          <w:sz w:val="20"/>
        </w:rPr>
        <w:t>[수명주기 정책]</w:t>
      </w:r>
    </w:p>
    <w:p>
      <w:r>
        <w:t xml:space="preserve">  - 각 리포지토리에 최근 5개 이미지만 유지하는 정책을 적용하여 스토리지 비용을 절감합니다.</w:t>
      </w:r>
    </w:p>
    <w:p>
      <w:r>
        <w:t xml:space="preserve">  - Push 시 자동 이미지 스캔이 활성화되어 보안 취약점을 점검합니다.</w:t>
      </w:r>
    </w:p>
    <w:p/>
    <w:p>
      <w:pPr>
        <w:pStyle w:val="Heading3"/>
      </w:pPr>
      <w:r>
        <w:rPr>
          <w:rFonts w:ascii="맑은 고딕" w:hAnsi="맑은 고딕" w:eastAsia="맑은 고딕"/>
        </w:rPr>
        <w:t>modules/ecr/main.tf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W w:type="pct" w:w="5000"/>
      </w:tblPr>
      <w:tblGrid>
        <w:gridCol w:w="9026"/>
      </w:tblGrid>
      <w:tr>
        <w:tc>
          <w:tcPr>
            <w:tcW w:type="dxa" w:w="9026"/>
            <w:shd w:fill="F5F5F5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# ECR 레포지토리 생성 (5개 서비스)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resource "aws_ecr_repository" "app"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for_each = toset(var.repository_names)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name                 = "${var.project_name}-${var.environment}-${each.value}"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image_tag_mutability = "MUTABLE"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image_scanning_configuration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scan_on_push = true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tags =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Name = "${var.project_name}-${var.environment}-${each.value}"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# 오래된 이미지 자동 삭제 정책 (비용 절감)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resource "aws_ecr_lifecycle_policy" "app"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for_each = aws_ecr_repository.app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repository = each.value.name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policy = jsonencode({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rules = [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  rulePriority = 1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  description  = "Keep last 5 images"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  selection =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    tagStatus   = "any"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    countType   = "imageCountMoreThan"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    countNumber = 5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  action =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    type = "expire"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]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</w:rPr>
        <w:t>modules/ecr/variables.tf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W w:type="pct" w:w="5000"/>
      </w:tblPr>
      <w:tblGrid>
        <w:gridCol w:w="9026"/>
      </w:tblGrid>
      <w:tr>
        <w:tc>
          <w:tcPr>
            <w:tcW w:type="dxa" w:w="9026"/>
            <w:shd w:fill="F5F5F5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variable "project_name"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"프로젝트 이름"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variable "environment"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"환경 (dev, prod)"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variable "repository_names"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"ECR 레포지토리 이름 목록"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type        = list(string)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default     = [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"cost-api",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"cost-collector",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"alert-service",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"gateway",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"dashboard"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]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</w:rPr>
        <w:t>modules/ecr/output.tf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W w:type="pct" w:w="5000"/>
      </w:tblPr>
      <w:tblGrid>
        <w:gridCol w:w="9026"/>
      </w:tblGrid>
      <w:tr>
        <w:tc>
          <w:tcPr>
            <w:tcW w:type="dxa" w:w="9026"/>
            <w:shd w:fill="F5F5F5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output "repository_urls"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"ECR 레포지토리 URL 목록"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value       = { for k, v in aws_ecr_repository.app : k =&gt; v.repository_url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output "repository_arns"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"ECR 레포지토리 ARN 목록"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value       = { for k, v in aws_ecr_repository.app : k =&gt; v.arn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맑은 고딕" w:hAnsi="맑은 고딕" w:eastAsia="맑은 고딕"/>
        </w:rPr>
        <w:t>2.5 RDS 모듈</w:t>
      </w:r>
    </w:p>
    <w:p>
      <w:r>
        <w:t>RDS 모듈은 PostgreSQL 15 데이터베이스 인스턴스를 프라이빗 서브넷에 생성합니다. 개발 환경에 최적화된 설정으로, 프리티어 호환 인스턴스를 사용합니다.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구성 항목</w:t>
            </w:r>
          </w:p>
        </w:tc>
        <w:tc>
          <w:tcPr>
            <w:tcW w:type="dxa" w:w="4513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설정값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엔진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PostgreSQL 15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인스턴스 클래스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db.t3.micro (프리티어)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스토리지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 GB (gp2)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데이터베이스명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finops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사용자명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postgres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공개 접근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비활성화 (프라이빗 서브넷)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Multi-AZ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비활성화 (개발 환경)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암호화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비활성화 (개발 환경)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백업 보존 기간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0일 (개발 환경)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최종 스냅샷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건너뛰기 (skip_final_snapshot)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</w:rPr>
        <w:t>modules/rds/main.tf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W w:type="pct" w:w="5000"/>
      </w:tblPr>
      <w:tblGrid>
        <w:gridCol w:w="9026"/>
      </w:tblGrid>
      <w:tr>
        <w:tc>
          <w:tcPr>
            <w:tcW w:type="dxa" w:w="9026"/>
            <w:shd w:fill="F5F5F5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# DB 서브넷 그룹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resource "aws_db_subnet_group" "main"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name       = "${var.project_name}-${var.environment}-db-subnet"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subnet_ids = var.subnet_ids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tags =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Name = "${var.project_name}-${var.environment}-db-subnet"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# RDS PostgreSQL 인스턴스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resource "aws_db_instance" "main"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identifier = "${var.project_name}-${var.environment}-db"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# 엔진 설정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engine               = "postgres"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engine_version       = "15"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instance_class       = "db.t3.micro"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# 스토리지 설정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allocated_storage    = 20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storage_type         = "gp2"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# 데이터베이스 설정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db_name  = var.db_name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username = var.db_username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password = var.db_password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# 네트워크 설정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db_subnet_group_name   = aws_db_subnet_group.main.name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vpc_security_group_ids = [var.security_group_id]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publicly_accessible    = false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# 백업 설정 (프리티어)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backup_retention_period = 0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skip_final_snapshot     = true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# 기타 설정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multi_az               = false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storage_encrypted      = false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tags =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Name = "${var.project_name}-${var.environment}-db"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</w:rPr>
        <w:t>modules/rds/variables.tf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W w:type="pct" w:w="5000"/>
      </w:tblPr>
      <w:tblGrid>
        <w:gridCol w:w="9026"/>
      </w:tblGrid>
      <w:tr>
        <w:tc>
          <w:tcPr>
            <w:tcW w:type="dxa" w:w="9026"/>
            <w:shd w:fill="F5F5F5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variable "project_name"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"프로젝트 이름"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variable "environment"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"환경 (dev, prod)"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variable "subnet_ids"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"RDS 서브넷 ID 목록"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type        = list(string)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variable "security_group_id"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"RDS 보안 그룹 ID"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variable "db_name"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"데이터베이스 이름"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default     = "finops"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variable "db_username"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"데이터베이스 사용자명"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default     = "postgres"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variable "db_password"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"데이터베이스 비밀번호"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sensitive   = true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</w:rPr>
        <w:t>modules/rds/outputs.tf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W w:type="pct" w:w="5000"/>
      </w:tblPr>
      <w:tblGrid>
        <w:gridCol w:w="9026"/>
      </w:tblGrid>
      <w:tr>
        <w:tc>
          <w:tcPr>
            <w:tcW w:type="dxa" w:w="9026"/>
            <w:shd w:fill="F5F5F5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output "endpoint"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"RDS 엔드포인트"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value       = aws_db_instance.main.endpoint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output "address"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"RDS 주소 (포트 제외)"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value       = aws_db_instance.main.address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output "port"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"RDS 포트"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value       = aws_db_instance.main.port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output "db_name"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"데이터베이스 이름"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value       = aws_db_instance.main.db_name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3. 환경 구성</w:t>
      </w:r>
    </w:p>
    <w:p>
      <w:pPr>
        <w:pStyle w:val="Heading2"/>
      </w:pPr>
      <w:r>
        <w:rPr>
          <w:rFonts w:ascii="맑은 고딕" w:hAnsi="맑은 고딕" w:eastAsia="맑은 고딕"/>
        </w:rPr>
        <w:t>3.1 Dev 환경</w:t>
      </w:r>
    </w:p>
    <w:p>
      <w:r>
        <w:t>개발(dev) 환경은 모든 모듈을 통합하여 전체 인프라를 오케스트레이션합니다. Terraform &gt;= 1.0.0 및 AWS Provider ~&gt; 5.0을 요구합니다.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모듈</w:t>
            </w:r>
          </w:p>
        </w:tc>
        <w:tc>
          <w:tcPr>
            <w:tcW w:type="dxa" w:w="3009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소스 경로</w:t>
            </w:r>
          </w:p>
        </w:tc>
        <w:tc>
          <w:tcPr>
            <w:tcW w:type="dxa" w:w="3009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의존성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VPC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../../modules/vpc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없음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Security Group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../../modules/security-group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VPC (vpc_id)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EC2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../../modules/ec2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VPC (subnet_id), SG (ec2_sg_id)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RDS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../../modules/rds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VPC (subnet_ids), SG (rds_sg_id)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ECR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../../modules/ecr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없음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</w:rPr>
        <w:t>environments/dev/main.tf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W w:type="pct" w:w="5000"/>
      </w:tblPr>
      <w:tblGrid>
        <w:gridCol w:w="9026"/>
      </w:tblGrid>
      <w:tr>
        <w:tc>
          <w:tcPr>
            <w:tcW w:type="dxa" w:w="9026"/>
            <w:shd w:fill="F5F5F5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terraform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required_version = "&gt;= 1.0.0"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required_providers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aws =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source  = "hashicorp/aws"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  version = "~&gt; 5.0"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provider "aws"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region = var.aws_region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# VPC 모듈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module "vpc"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source = "../../modules/vpc"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project_name = var.project_name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environment  = var.environment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vpc_cidr     = var.vpc_cidr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# Security Group 모듈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module "security_group"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source = "../../modules/security-group"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project_name = var.project_name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environment  = var.environment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vpc_id       = module.vpc.vpc_id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# EC2 모듈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module "ec2"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source = "../../modules/ec2"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project_name      = var.project_name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environment       = var.environment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subnet_id         = module.vpc.public_subnet_id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security_group_id = module.security_group.ec2_security_group_id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key_name          = var.key_name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# RDS 모듈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module "rds"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source = "../../modules/rds"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project_name      = var.project_name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environment       = var.environment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subnet_ids        = [module.vpc.private_subnet_id, module.vpc.private_subnet_id_2]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security_group_id = module.security_group.rds_security_group_id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db_password       = var.db_password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# ECR 모듈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module "ecr"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source = "../../modules/ecr"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project_name = var.project_name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environment  = var.environment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</w:rPr>
        <w:t>environments/dev/variables.tf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W w:type="pct" w:w="5000"/>
      </w:tblPr>
      <w:tblGrid>
        <w:gridCol w:w="9026"/>
      </w:tblGrid>
      <w:tr>
        <w:tc>
          <w:tcPr>
            <w:tcW w:type="dxa" w:w="9026"/>
            <w:shd w:fill="F5F5F5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variable "aws_region"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"AWS 리전"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default     = "ap-northeast-2"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variable "project_name"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"프로젝트 이름"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variable "environment"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"환경"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variable "vpc_cidr"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"VPC CIDR"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default     = "10.0.0.0/16"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variable "key_name"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"EC2 SSH 키페어 이름"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variable "db_password"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"RDS 비밀번호"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type        = string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sensitive   = true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</w:rPr>
        <w:t>environments/dev/output.tf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W w:type="pct" w:w="5000"/>
      </w:tblPr>
      <w:tblGrid>
        <w:gridCol w:w="9026"/>
      </w:tblGrid>
      <w:tr>
        <w:tc>
          <w:tcPr>
            <w:tcW w:type="dxa" w:w="9026"/>
            <w:shd w:fill="F5F5F5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output "vpc_id"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"VPC ID"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value       = module.vpc.vpc_id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output "ec2_public_ip"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"EC2 퍼블릭 IP"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value       = module.ec2.public_ip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output "ec2_public_dns"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"EC2 퍼블릭 DNS"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value       = module.ec2.public_dns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output "rds_endpoint"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"RDS 엔드포인트"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value       = module.rds.endpoint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output "ecr_repository_urls"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description = "ECR 레포지토리 URL"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 xml:space="preserve">  value       = module.ecr.repository_urls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4. 변수 명세</w:t>
      </w:r>
    </w:p>
    <w:p>
      <w:r>
        <w:t>아래 표는 전체 프로젝트에서 사용되는 변수를 모듈별로 정리한 것입니다.</w:t>
      </w:r>
    </w:p>
    <w:p/>
    <w:p>
      <w:r>
        <w:rPr>
          <w:b/>
          <w:sz w:val="20"/>
        </w:rPr>
        <w:t>[환경 변수 (environments/dev)]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변수명</w:t>
            </w:r>
          </w:p>
        </w:tc>
        <w:tc>
          <w:tcPr>
            <w:tcW w:type="dxa" w:w="1805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805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805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1805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aws_region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ap-northeast-2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X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 리전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project_name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이름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environment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환경 (dev, prod)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vpc_cidr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10.0.0.0/16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X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VPC CIDR 블록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key_name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EC2 SSH 키페어 이름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db_password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 (sensitive)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RDS 비밀번호</w:t>
            </w:r>
          </w:p>
        </w:tc>
      </w:tr>
    </w:tbl>
    <w:p/>
    <w:p>
      <w:r>
        <w:rPr>
          <w:b/>
          <w:sz w:val="20"/>
        </w:rPr>
        <w:t>[VPC 모듈 변수]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변수명</w:t>
            </w:r>
          </w:p>
        </w:tc>
        <w:tc>
          <w:tcPr>
            <w:tcW w:type="dxa" w:w="1805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805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805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1805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project_name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이름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environment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환경 (dev, prod)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vpc_cidr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10.0.0.0/16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X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VPC CIDR 블록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public_subnet_cidr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10.0.1.0/24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X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퍼블릭 서브넷 CIDR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private_subnet_cidr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10.0.10.0/24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X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프라이빗 서브넷 CIDR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availability_zone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ap-northeast-2a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X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가용영역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availability_zone_2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ap-northeast-2c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X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두 번째 가용영역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private_subnet_cidr_2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10.0.20.0/24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X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두 번째 프라이빗 서브넷 CIDR</w:t>
            </w:r>
          </w:p>
        </w:tc>
      </w:tr>
    </w:tbl>
    <w:p/>
    <w:p>
      <w:r>
        <w:rPr>
          <w:b/>
          <w:sz w:val="20"/>
        </w:rPr>
        <w:t>[EC2 모듈 변수]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변수명</w:t>
            </w:r>
          </w:p>
        </w:tc>
        <w:tc>
          <w:tcPr>
            <w:tcW w:type="dxa" w:w="1805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805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805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1805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project_name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이름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environment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환경 (dev, prod)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subnet_id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EC2 서브넷 ID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security_group_id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EC2 보안 그룹 ID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instance_type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t3.micro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X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EC2 인스턴스 타입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key_name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SSH 키페어 이름</w:t>
            </w:r>
          </w:p>
        </w:tc>
      </w:tr>
    </w:tbl>
    <w:p/>
    <w:p>
      <w:r>
        <w:rPr>
          <w:b/>
          <w:sz w:val="20"/>
        </w:rPr>
        <w:t>[RDS 모듈 변수]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변수명</w:t>
            </w:r>
          </w:p>
        </w:tc>
        <w:tc>
          <w:tcPr>
            <w:tcW w:type="dxa" w:w="1805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805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805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1805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project_name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이름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environment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환경 (dev, prod)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subnet_ids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list(string)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RDS 서브넷 ID 목록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security_group_id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RDS 보안 그룹 ID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db_name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finops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X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데이터베이스 이름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db_username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postgres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X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데이터베이스 사용자명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db_password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 (sensitive)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데이터베이스 비밀번호</w:t>
            </w:r>
          </w:p>
        </w:tc>
      </w:tr>
    </w:tbl>
    <w:p/>
    <w:p>
      <w:r>
        <w:rPr>
          <w:b/>
          <w:sz w:val="20"/>
        </w:rPr>
        <w:t>[ECR 모듈 변수]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변수명</w:t>
            </w:r>
          </w:p>
        </w:tc>
        <w:tc>
          <w:tcPr>
            <w:tcW w:type="dxa" w:w="1805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805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805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1805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project_name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이름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environment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환경 (dev, prod)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repository_names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list(string)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[5개 서비스]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X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ECR 레포지토리 이름 목록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5. 출력값 명세</w:t>
      </w:r>
    </w:p>
    <w:p>
      <w:r>
        <w:t>각 모듈 및 환경 구성에서 출력되는 값을 정리합니다.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모듈</w:t>
            </w:r>
          </w:p>
        </w:tc>
        <w:tc>
          <w:tcPr>
            <w:tcW w:type="dxa" w:w="2256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출력명</w:t>
            </w:r>
          </w:p>
        </w:tc>
        <w:tc>
          <w:tcPr>
            <w:tcW w:type="dxa" w:w="2256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256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참조 예시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VPC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vpc_id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VPC ID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module.vpc.vpc_id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VPC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public_subnet_id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퍼블릭 서브넷 ID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module.vpc.public_subnet_id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VPC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private_subnet_id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프라이빗 서브넷 ID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module.vpc.private_subnet_id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VPC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private_subnet_id_2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두 번째 프라이빗 서브넷 ID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module.vpc.private_subnet_id_2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Security Group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ec2_security_group_id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EC2 보안 그룹 ID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module.security_group.ec2_security_group_id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Security Group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rds_security_group_id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RDS 보안 그룹 ID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module.security_group.rds_security_group_id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EC2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instance_id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EC2 인스턴스 ID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module.ec2.instance_id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EC2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public_ip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EC2 퍼블릭 IP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module.ec2.public_ip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EC2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public_dns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EC2 퍼블릭 DNS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module.ec2.public_dns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ECR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repository_urls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ECR 레포지토리 URL 맵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module.ecr.repository_urls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ECR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repository_arns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ECR 레포지토리 ARN 맵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module.ecr.repository_arns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RDS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endpoint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RDS 엔드포인트 (host:port)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module.rds.endpoint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RDS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address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RDS 주소 (포트 제외)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module.rds.address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RDS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port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RDS 포트 (5432)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module.rds.port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6. 리소스 요약</w:t>
      </w:r>
    </w:p>
    <w:p>
      <w:r>
        <w:t>본 Terraform 프로젝트를 통해 프로비저닝되는 전체 AWS 리소스를 요약합니다.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No</w:t>
            </w:r>
          </w:p>
        </w:tc>
        <w:tc>
          <w:tcPr>
            <w:tcW w:type="dxa" w:w="2256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AWS 서비스</w:t>
            </w:r>
          </w:p>
        </w:tc>
        <w:tc>
          <w:tcPr>
            <w:tcW w:type="dxa" w:w="2256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리소스 타입</w:t>
            </w:r>
          </w:p>
        </w:tc>
        <w:tc>
          <w:tcPr>
            <w:tcW w:type="dxa" w:w="2256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수량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VPC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aws_vpc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Internet Gateway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aws_internet_gateway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Subnet (Public)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aws_subnet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Subnet (Private)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aws_subnet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Route Table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aws_route_table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Route Table Association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aws_route_table_association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Security Group (EC2)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aws_security_group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Security Group (RDS)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aws_security_group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IAM Role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aws_iam_role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IAM Instance Profile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aws_iam_instance_profile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IAM Policy Attachment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aws_iam_role_policy_attachment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12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EC2 Instance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aws_instance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ECR Repository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aws_ecr_repository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14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ECR Lifecycle Policy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aws_ecr_lifecycle_policy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15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RDS Instance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aws_db_instance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</w:tr>
    </w:tbl>
    <w:p/>
    <w:p>
      <w:r>
        <w:rPr>
          <w:rFonts w:ascii="맑은 고딕" w:hAnsi="맑은 고딕" w:eastAsia="맑은 고딕"/>
          <w:b/>
          <w:sz w:val="22"/>
        </w:rPr>
        <w:t>총 생성 리소스: 24개</w:t>
      </w:r>
    </w:p>
    <w:p/>
    <w:p>
      <w:r>
        <w:rPr>
          <w:b/>
          <w:sz w:val="20"/>
        </w:rPr>
        <w:t>[비용 최적화 참고사항]</w:t>
      </w:r>
    </w:p>
    <w:p>
      <w:r>
        <w:rPr>
          <w:sz w:val="18"/>
        </w:rPr>
        <w:t xml:space="preserve">  - EC2 인스턴스: t3.micro (프리티어 적용 가능)</w:t>
      </w:r>
    </w:p>
    <w:p>
      <w:r>
        <w:rPr>
          <w:sz w:val="18"/>
        </w:rPr>
        <w:t xml:space="preserve">  - RDS 인스턴스: db.t3.micro (프리티어 적용 가능)</w:t>
      </w:r>
    </w:p>
    <w:p>
      <w:r>
        <w:rPr>
          <w:sz w:val="18"/>
        </w:rPr>
        <w:t xml:space="preserve">  - ECR: 이미지 수명주기 정책으로 최근 5개만 보관 (스토리지 비용 절감)</w:t>
      </w:r>
    </w:p>
    <w:p>
      <w:r>
        <w:rPr>
          <w:sz w:val="18"/>
        </w:rPr>
        <w:t xml:space="preserve">  - RDS 백업: 보존 기간 0일 (백업 비용 절감, 개발 환경)</w:t>
      </w:r>
    </w:p>
    <w:p>
      <w:r>
        <w:rPr>
          <w:sz w:val="18"/>
        </w:rPr>
        <w:t xml:space="preserve">  - Multi-AZ / 암호화: 비활성화 (개발 환경 비용 절감)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